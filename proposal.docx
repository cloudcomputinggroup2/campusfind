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3A8A"/>
          <w:sz w:val="40"/>
        </w:rPr>
        <w:t>CampusFind: A Cloud-Based Campus Lost &amp; Found System</w:t>
      </w:r>
    </w:p>
    <w:p>
      <w:pPr>
        <w:spacing w:after="240"/>
      </w:pPr>
      <w:r>
        <w:rPr>
          <w:i/>
          <w:color w:val="64748B"/>
          <w:sz w:val="22"/>
        </w:rPr>
        <w:t>Capstone Deliverable 1: Project Proposal &amp; Technical Scope Document</w:t>
        <w:br/>
        <w:t>Course: CSBC 252 - Introduction to Cloud Computing</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bottom w:val="none"/>
              <w:left w:val="single" w:sz="24" w:space="0" w:color="2563EB"/>
              <w:right w:val="none"/>
            </w:tcBorders>
          </w:tcPr>
          <w:p>
            <w:pPr>
              <w:spacing w:after="40"/>
            </w:pPr>
            <w:r>
              <w:rPr>
                <w:b/>
                <w:color w:val="1E3A8A"/>
                <w:sz w:val="20"/>
              </w:rPr>
              <w:t>📌 Project Classification &amp; Executive Summary</w:t>
              <w:br/>
            </w:r>
            <w:r>
              <w:rPr>
                <w:color w:val="1E293B"/>
                <w:sz w:val="19"/>
              </w:rPr>
              <w:t>CampusFind is a cloud-native Lost &amp; Found management platform built with Django 5 and Bootstrap 5, deployed entirely on Amazon Web Services (AWS Free Tier). It replaces fragmented WhatsApp chats and physical flyers with centralized multi-attribute cataloging, Amazon S3 decoupled image storage, Amazon RDS PostgreSQL relational integrity, and automated EC2 health monitoring.</w:t>
            </w:r>
          </w:p>
        </w:tc>
      </w:tr>
    </w:tbl>
    <w:p>
      <w:pPr>
        <w:spacing w:after="80"/>
      </w:pPr>
    </w:p>
    <w:p>
      <w:pPr>
        <w:pStyle w:val="Heading1"/>
        <w:keepNext/>
        <w:spacing w:before="280" w:after="80"/>
      </w:pPr>
      <w:r>
        <w:rPr>
          <w:b/>
          <w:color w:val="1E3A8A"/>
          <w:sz w:val="32"/>
        </w:rPr>
        <w:t>1. Project Overview &amp; Target Audience</w:t>
      </w:r>
    </w:p>
    <w:p>
      <w:pPr>
        <w:spacing w:after="120" w:line="276" w:lineRule="auto"/>
      </w:pPr>
      <w:r>
        <w:rPr>
          <w:i w:val="0"/>
          <w:color w:val="1E293B"/>
        </w:rPr>
        <w:t>On large academic campuses, students, faculty, and staff frequently lose valuable items—including student IDs, laptops, keys, backpacks, and textbooks. Current recovery systems rely heavily on informal group chats, word of mouth, or unattended physical notice boards, creating high friction and security risks.</w:t>
      </w:r>
    </w:p>
    <w:p>
      <w:pPr>
        <w:pStyle w:val="ListBullet"/>
        <w:spacing w:after="60" w:line="276" w:lineRule="auto"/>
      </w:pPr>
      <w:r>
        <w:rPr>
          <w:b/>
          <w:color w:val="0F172A"/>
        </w:rPr>
        <w:t xml:space="preserve">Target Users: </w:t>
      </w:r>
      <w:r>
        <w:rPr>
          <w:color w:val="1E293B"/>
        </w:rPr>
        <w:t>Students seeking lost belongings or reporting items found across lecture halls, libraries, and hostels.</w:t>
      </w:r>
    </w:p>
    <w:p>
      <w:pPr>
        <w:pStyle w:val="ListBullet"/>
        <w:spacing w:after="60" w:line="276" w:lineRule="auto"/>
      </w:pPr>
      <w:r>
        <w:rPr>
          <w:b/>
          <w:color w:val="0F172A"/>
        </w:rPr>
        <w:t xml:space="preserve">Administrative Users: </w:t>
      </w:r>
      <w:r>
        <w:rPr>
          <w:color w:val="1E293B"/>
        </w:rPr>
        <w:t>Campus security desks, student affairs, and SRC staff managing verified handoffs.</w:t>
      </w:r>
    </w:p>
    <w:p>
      <w:pPr>
        <w:pStyle w:val="ListBullet"/>
        <w:spacing w:after="60" w:line="276" w:lineRule="auto"/>
      </w:pPr>
      <w:r>
        <w:rPr>
          <w:b/>
          <w:color w:val="0F172A"/>
        </w:rPr>
        <w:t xml:space="preserve">Platform Scope: </w:t>
      </w:r>
      <w:r>
        <w:rPr>
          <w:color w:val="1E293B"/>
        </w:rPr>
        <w:t>High availability web application accessible across desktop, tablet, and mobile devices.</w:t>
      </w:r>
    </w:p>
    <w:p>
      <w:pPr>
        <w:pStyle w:val="Heading1"/>
        <w:keepNext/>
        <w:spacing w:before="280" w:after="80"/>
      </w:pPr>
      <w:r>
        <w:rPr>
          <w:b/>
          <w:color w:val="1E3A8A"/>
          <w:sz w:val="32"/>
        </w:rPr>
        <w:t>2. Team Roles &amp; Responsibilities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100" w:type="dxa"/>
              <w:bottom w:w="100" w:type="dxa"/>
              <w:left w:w="100" w:type="dxa"/>
              <w:right w:w="100" w:type="dxa"/>
            </w:tcMar>
          </w:tcPr>
          <w:p>
            <w:r>
              <w:rPr>
                <w:b/>
                <w:color w:val="FFFFFF"/>
                <w:sz w:val="18"/>
              </w:rPr>
              <w:t>Role Title</w:t>
            </w:r>
          </w:p>
        </w:tc>
        <w:tc>
          <w:tcPr>
            <w:tcW w:type="dxa" w:w="2340"/>
            <w:shd w:fill="1E3A8A"/>
            <w:tcMar>
              <w:top w:w="100" w:type="dxa"/>
              <w:bottom w:w="100" w:type="dxa"/>
              <w:left w:w="100" w:type="dxa"/>
              <w:right w:w="100" w:type="dxa"/>
            </w:tcMar>
          </w:tcPr>
          <w:p>
            <w:r>
              <w:rPr>
                <w:b/>
                <w:color w:val="FFFFFF"/>
                <w:sz w:val="18"/>
              </w:rPr>
              <w:t>Primary Domain</w:t>
            </w:r>
          </w:p>
        </w:tc>
        <w:tc>
          <w:tcPr>
            <w:tcW w:type="dxa" w:w="2340"/>
            <w:shd w:fill="1E3A8A"/>
            <w:tcMar>
              <w:top w:w="100" w:type="dxa"/>
              <w:bottom w:w="100" w:type="dxa"/>
              <w:left w:w="100" w:type="dxa"/>
              <w:right w:w="100" w:type="dxa"/>
            </w:tcMar>
          </w:tcPr>
          <w:p>
            <w:r>
              <w:rPr>
                <w:b/>
                <w:color w:val="FFFFFF"/>
                <w:sz w:val="18"/>
              </w:rPr>
              <w:t>Key Technologies</w:t>
            </w:r>
          </w:p>
        </w:tc>
        <w:tc>
          <w:tcPr>
            <w:tcW w:type="dxa" w:w="2340"/>
            <w:shd w:fill="1E3A8A"/>
            <w:tcMar>
              <w:top w:w="100" w:type="dxa"/>
              <w:bottom w:w="100" w:type="dxa"/>
              <w:left w:w="100" w:type="dxa"/>
              <w:right w:w="100" w:type="dxa"/>
            </w:tcMar>
          </w:tcPr>
          <w:p>
            <w:r>
              <w:rPr>
                <w:b/>
                <w:color w:val="FFFFFF"/>
                <w:sz w:val="18"/>
              </w:rPr>
              <w:t>Deliverables</w:t>
            </w:r>
          </w:p>
        </w:tc>
      </w:tr>
      <w:tr>
        <w:tc>
          <w:tcPr>
            <w:tcW w:type="dxa" w:w="2340"/>
            <w:shd w:fill="F8FAFC"/>
            <w:tcMar>
              <w:top w:w="80" w:type="dxa"/>
              <w:bottom w:w="80" w:type="dxa"/>
              <w:left w:w="90" w:type="dxa"/>
              <w:right w:w="90" w:type="dxa"/>
            </w:tcMar>
          </w:tcPr>
          <w:p>
            <w:r>
              <w:rPr>
                <w:color w:val="1E293B"/>
                <w:sz w:val="17"/>
              </w:rPr>
              <w:t>Team Lead &amp; PM</w:t>
            </w:r>
          </w:p>
        </w:tc>
        <w:tc>
          <w:tcPr>
            <w:tcW w:type="dxa" w:w="2340"/>
            <w:shd w:fill="F8FAFC"/>
            <w:tcMar>
              <w:top w:w="80" w:type="dxa"/>
              <w:bottom w:w="80" w:type="dxa"/>
              <w:left w:w="90" w:type="dxa"/>
              <w:right w:w="90" w:type="dxa"/>
            </w:tcMar>
          </w:tcPr>
          <w:p>
            <w:r>
              <w:rPr>
                <w:color w:val="1E293B"/>
                <w:sz w:val="17"/>
              </w:rPr>
              <w:t>Project governance, scope control, proposal</w:t>
            </w:r>
          </w:p>
        </w:tc>
        <w:tc>
          <w:tcPr>
            <w:tcW w:type="dxa" w:w="2340"/>
            <w:shd w:fill="F8FAFC"/>
            <w:tcMar>
              <w:top w:w="80" w:type="dxa"/>
              <w:bottom w:w="80" w:type="dxa"/>
              <w:left w:w="90" w:type="dxa"/>
              <w:right w:w="90" w:type="dxa"/>
            </w:tcMar>
          </w:tcPr>
          <w:p>
            <w:r>
              <w:rPr>
                <w:color w:val="1E293B"/>
                <w:sz w:val="17"/>
              </w:rPr>
              <w:t>GitHub, Markdown</w:t>
            </w:r>
          </w:p>
        </w:tc>
        <w:tc>
          <w:tcPr>
            <w:tcW w:type="dxa" w:w="2340"/>
            <w:shd w:fill="F8FAFC"/>
            <w:tcMar>
              <w:top w:w="80" w:type="dxa"/>
              <w:bottom w:w="80" w:type="dxa"/>
              <w:left w:w="90" w:type="dxa"/>
              <w:right w:w="90" w:type="dxa"/>
            </w:tcMar>
          </w:tcPr>
          <w:p>
            <w:r>
              <w:rPr>
                <w:color w:val="1E293B"/>
                <w:sz w:val="17"/>
              </w:rPr>
              <w:t>Project Proposal, Presentation</w:t>
            </w:r>
          </w:p>
        </w:tc>
      </w:tr>
      <w:tr>
        <w:tc>
          <w:tcPr>
            <w:tcW w:type="dxa" w:w="2340"/>
            <w:shd w:fill="FFFFFF"/>
            <w:tcMar>
              <w:top w:w="80" w:type="dxa"/>
              <w:bottom w:w="80" w:type="dxa"/>
              <w:left w:w="90" w:type="dxa"/>
              <w:right w:w="90" w:type="dxa"/>
            </w:tcMar>
          </w:tcPr>
          <w:p>
            <w:r>
              <w:rPr>
                <w:color w:val="1E293B"/>
                <w:sz w:val="17"/>
              </w:rPr>
              <w:t>Frontend Lead</w:t>
            </w:r>
          </w:p>
        </w:tc>
        <w:tc>
          <w:tcPr>
            <w:tcW w:type="dxa" w:w="2340"/>
            <w:shd w:fill="FFFFFF"/>
            <w:tcMar>
              <w:top w:w="80" w:type="dxa"/>
              <w:bottom w:w="80" w:type="dxa"/>
              <w:left w:w="90" w:type="dxa"/>
              <w:right w:w="90" w:type="dxa"/>
            </w:tcMar>
          </w:tcPr>
          <w:p>
            <w:r>
              <w:rPr>
                <w:color w:val="1E293B"/>
                <w:sz w:val="17"/>
              </w:rPr>
              <w:t>Responsive UI, item cards, print notice flyer</w:t>
            </w:r>
          </w:p>
        </w:tc>
        <w:tc>
          <w:tcPr>
            <w:tcW w:type="dxa" w:w="2340"/>
            <w:shd w:fill="FFFFFF"/>
            <w:tcMar>
              <w:top w:w="80" w:type="dxa"/>
              <w:bottom w:w="80" w:type="dxa"/>
              <w:left w:w="90" w:type="dxa"/>
              <w:right w:w="90" w:type="dxa"/>
            </w:tcMar>
          </w:tcPr>
          <w:p>
            <w:r>
              <w:rPr>
                <w:color w:val="1E293B"/>
                <w:sz w:val="17"/>
              </w:rPr>
              <w:t>Bootstrap 5.3, CSS3, JS</w:t>
            </w:r>
          </w:p>
        </w:tc>
        <w:tc>
          <w:tcPr>
            <w:tcW w:type="dxa" w:w="2340"/>
            <w:shd w:fill="FFFFFF"/>
            <w:tcMar>
              <w:top w:w="80" w:type="dxa"/>
              <w:bottom w:w="80" w:type="dxa"/>
              <w:left w:w="90" w:type="dxa"/>
              <w:right w:w="90" w:type="dxa"/>
            </w:tcMar>
          </w:tcPr>
          <w:p>
            <w:r>
              <w:rPr>
                <w:color w:val="1E293B"/>
                <w:sz w:val="17"/>
              </w:rPr>
              <w:t>HTML Templates, styles.css</w:t>
            </w:r>
          </w:p>
        </w:tc>
      </w:tr>
      <w:tr>
        <w:tc>
          <w:tcPr>
            <w:tcW w:type="dxa" w:w="2340"/>
            <w:shd w:fill="F8FAFC"/>
            <w:tcMar>
              <w:top w:w="80" w:type="dxa"/>
              <w:bottom w:w="80" w:type="dxa"/>
              <w:left w:w="90" w:type="dxa"/>
              <w:right w:w="90" w:type="dxa"/>
            </w:tcMar>
          </w:tcPr>
          <w:p>
            <w:r>
              <w:rPr>
                <w:color w:val="1E293B"/>
                <w:sz w:val="17"/>
              </w:rPr>
              <w:t>Backend Lead</w:t>
            </w:r>
          </w:p>
        </w:tc>
        <w:tc>
          <w:tcPr>
            <w:tcW w:type="dxa" w:w="2340"/>
            <w:shd w:fill="F8FAFC"/>
            <w:tcMar>
              <w:top w:w="80" w:type="dxa"/>
              <w:bottom w:w="80" w:type="dxa"/>
              <w:left w:w="90" w:type="dxa"/>
              <w:right w:w="90" w:type="dxa"/>
            </w:tcMar>
          </w:tcPr>
          <w:p>
            <w:r>
              <w:rPr>
                <w:color w:val="1E293B"/>
                <w:sz w:val="17"/>
              </w:rPr>
              <w:t>CRUD logic, auth, search filters, admin portal</w:t>
            </w:r>
          </w:p>
        </w:tc>
        <w:tc>
          <w:tcPr>
            <w:tcW w:type="dxa" w:w="2340"/>
            <w:shd w:fill="F8FAFC"/>
            <w:tcMar>
              <w:top w:w="80" w:type="dxa"/>
              <w:bottom w:w="80" w:type="dxa"/>
              <w:left w:w="90" w:type="dxa"/>
              <w:right w:w="90" w:type="dxa"/>
            </w:tcMar>
          </w:tcPr>
          <w:p>
            <w:r>
              <w:rPr>
                <w:color w:val="1E293B"/>
                <w:sz w:val="17"/>
              </w:rPr>
              <w:t>Python 3.12, Django 5.0</w:t>
            </w:r>
          </w:p>
        </w:tc>
        <w:tc>
          <w:tcPr>
            <w:tcW w:type="dxa" w:w="2340"/>
            <w:shd w:fill="F8FAFC"/>
            <w:tcMar>
              <w:top w:w="80" w:type="dxa"/>
              <w:bottom w:w="80" w:type="dxa"/>
              <w:left w:w="90" w:type="dxa"/>
              <w:right w:w="90" w:type="dxa"/>
            </w:tcMar>
          </w:tcPr>
          <w:p>
            <w:r>
              <w:rPr>
                <w:color w:val="1E293B"/>
                <w:sz w:val="17"/>
              </w:rPr>
              <w:t>models.py, views.py, forms.py</w:t>
            </w:r>
          </w:p>
        </w:tc>
      </w:tr>
      <w:tr>
        <w:tc>
          <w:tcPr>
            <w:tcW w:type="dxa" w:w="2340"/>
            <w:shd w:fill="FFFFFF"/>
            <w:tcMar>
              <w:top w:w="80" w:type="dxa"/>
              <w:bottom w:w="80" w:type="dxa"/>
              <w:left w:w="90" w:type="dxa"/>
              <w:right w:w="90" w:type="dxa"/>
            </w:tcMar>
          </w:tcPr>
          <w:p>
            <w:r>
              <w:rPr>
                <w:color w:val="1E293B"/>
                <w:sz w:val="17"/>
              </w:rPr>
              <w:t>Cloud Architect</w:t>
            </w:r>
          </w:p>
        </w:tc>
        <w:tc>
          <w:tcPr>
            <w:tcW w:type="dxa" w:w="2340"/>
            <w:shd w:fill="FFFFFF"/>
            <w:tcMar>
              <w:top w:w="80" w:type="dxa"/>
              <w:bottom w:w="80" w:type="dxa"/>
              <w:left w:w="90" w:type="dxa"/>
              <w:right w:w="90" w:type="dxa"/>
            </w:tcMar>
          </w:tcPr>
          <w:p>
            <w:r>
              <w:rPr>
                <w:color w:val="1E293B"/>
                <w:sz w:val="17"/>
              </w:rPr>
              <w:t>EC2 hosting, Nginx reverse proxy, Gunicorn</w:t>
            </w:r>
          </w:p>
        </w:tc>
        <w:tc>
          <w:tcPr>
            <w:tcW w:type="dxa" w:w="2340"/>
            <w:shd w:fill="FFFFFF"/>
            <w:tcMar>
              <w:top w:w="80" w:type="dxa"/>
              <w:bottom w:w="80" w:type="dxa"/>
              <w:left w:w="90" w:type="dxa"/>
              <w:right w:w="90" w:type="dxa"/>
            </w:tcMar>
          </w:tcPr>
          <w:p>
            <w:r>
              <w:rPr>
                <w:color w:val="1E293B"/>
                <w:sz w:val="17"/>
              </w:rPr>
              <w:t>Amazon EC2, Nginx, Linux</w:t>
            </w:r>
          </w:p>
        </w:tc>
        <w:tc>
          <w:tcPr>
            <w:tcW w:type="dxa" w:w="2340"/>
            <w:shd w:fill="FFFFFF"/>
            <w:tcMar>
              <w:top w:w="80" w:type="dxa"/>
              <w:bottom w:w="80" w:type="dxa"/>
              <w:left w:w="90" w:type="dxa"/>
              <w:right w:w="90" w:type="dxa"/>
            </w:tcMar>
          </w:tcPr>
          <w:p>
            <w:r>
              <w:rPr>
                <w:color w:val="1E293B"/>
                <w:sz w:val="17"/>
              </w:rPr>
              <w:t>ec2_setup.sh, nginx.conf</w:t>
            </w:r>
          </w:p>
        </w:tc>
      </w:tr>
      <w:tr>
        <w:tc>
          <w:tcPr>
            <w:tcW w:type="dxa" w:w="2340"/>
            <w:shd w:fill="F8FAFC"/>
            <w:tcMar>
              <w:top w:w="80" w:type="dxa"/>
              <w:bottom w:w="80" w:type="dxa"/>
              <w:left w:w="90" w:type="dxa"/>
              <w:right w:w="90" w:type="dxa"/>
            </w:tcMar>
          </w:tcPr>
          <w:p>
            <w:r>
              <w:rPr>
                <w:color w:val="1E293B"/>
                <w:sz w:val="17"/>
              </w:rPr>
              <w:t>Database Lead</w:t>
            </w:r>
          </w:p>
        </w:tc>
        <w:tc>
          <w:tcPr>
            <w:tcW w:type="dxa" w:w="2340"/>
            <w:shd w:fill="F8FAFC"/>
            <w:tcMar>
              <w:top w:w="80" w:type="dxa"/>
              <w:bottom w:w="80" w:type="dxa"/>
              <w:left w:w="90" w:type="dxa"/>
              <w:right w:w="90" w:type="dxa"/>
            </w:tcMar>
          </w:tcPr>
          <w:p>
            <w:r>
              <w:rPr>
                <w:color w:val="1E293B"/>
                <w:sz w:val="17"/>
              </w:rPr>
              <w:t>3NF normalization, RDS setup, seed script</w:t>
            </w:r>
          </w:p>
        </w:tc>
        <w:tc>
          <w:tcPr>
            <w:tcW w:type="dxa" w:w="2340"/>
            <w:shd w:fill="F8FAFC"/>
            <w:tcMar>
              <w:top w:w="80" w:type="dxa"/>
              <w:bottom w:w="80" w:type="dxa"/>
              <w:left w:w="90" w:type="dxa"/>
              <w:right w:w="90" w:type="dxa"/>
            </w:tcMar>
          </w:tcPr>
          <w:p>
            <w:r>
              <w:rPr>
                <w:color w:val="1E293B"/>
                <w:sz w:val="17"/>
              </w:rPr>
              <w:t>Amazon RDS PostgreSQL</w:t>
            </w:r>
          </w:p>
        </w:tc>
        <w:tc>
          <w:tcPr>
            <w:tcW w:type="dxa" w:w="2340"/>
            <w:shd w:fill="F8FAFC"/>
            <w:tcMar>
              <w:top w:w="80" w:type="dxa"/>
              <w:bottom w:w="80" w:type="dxa"/>
              <w:left w:w="90" w:type="dxa"/>
              <w:right w:w="90" w:type="dxa"/>
            </w:tcMar>
          </w:tcPr>
          <w:p>
            <w:r>
              <w:rPr>
                <w:color w:val="1E293B"/>
                <w:sz w:val="17"/>
              </w:rPr>
              <w:t>seed_data.py, migrations</w:t>
            </w:r>
          </w:p>
        </w:tc>
      </w:tr>
      <w:tr>
        <w:tc>
          <w:tcPr>
            <w:tcW w:type="dxa" w:w="2340"/>
            <w:shd w:fill="FFFFFF"/>
            <w:tcMar>
              <w:top w:w="80" w:type="dxa"/>
              <w:bottom w:w="80" w:type="dxa"/>
              <w:left w:w="90" w:type="dxa"/>
              <w:right w:w="90" w:type="dxa"/>
            </w:tcMar>
          </w:tcPr>
          <w:p>
            <w:r>
              <w:rPr>
                <w:color w:val="1E293B"/>
                <w:sz w:val="17"/>
              </w:rPr>
              <w:t>Storage &amp; Security</w:t>
            </w:r>
          </w:p>
        </w:tc>
        <w:tc>
          <w:tcPr>
            <w:tcW w:type="dxa" w:w="2340"/>
            <w:shd w:fill="FFFFFF"/>
            <w:tcMar>
              <w:top w:w="80" w:type="dxa"/>
              <w:bottom w:w="80" w:type="dxa"/>
              <w:left w:w="90" w:type="dxa"/>
              <w:right w:w="90" w:type="dxa"/>
            </w:tcMar>
          </w:tcPr>
          <w:p>
            <w:r>
              <w:rPr>
                <w:color w:val="1E293B"/>
                <w:sz w:val="17"/>
              </w:rPr>
              <w:t>S3 image storage, IAM least privilege</w:t>
            </w:r>
          </w:p>
        </w:tc>
        <w:tc>
          <w:tcPr>
            <w:tcW w:type="dxa" w:w="2340"/>
            <w:shd w:fill="FFFFFF"/>
            <w:tcMar>
              <w:top w:w="80" w:type="dxa"/>
              <w:bottom w:w="80" w:type="dxa"/>
              <w:left w:w="90" w:type="dxa"/>
              <w:right w:w="90" w:type="dxa"/>
            </w:tcMar>
          </w:tcPr>
          <w:p>
            <w:r>
              <w:rPr>
                <w:color w:val="1E293B"/>
                <w:sz w:val="17"/>
              </w:rPr>
              <w:t>Amazon S3, AWS IAM, .env</w:t>
            </w:r>
          </w:p>
        </w:tc>
        <w:tc>
          <w:tcPr>
            <w:tcW w:type="dxa" w:w="2340"/>
            <w:shd w:fill="FFFFFF"/>
            <w:tcMar>
              <w:top w:w="80" w:type="dxa"/>
              <w:bottom w:w="80" w:type="dxa"/>
              <w:left w:w="90" w:type="dxa"/>
              <w:right w:w="90" w:type="dxa"/>
            </w:tcMar>
          </w:tcPr>
          <w:p>
            <w:r>
              <w:rPr>
                <w:color w:val="1E293B"/>
                <w:sz w:val="17"/>
              </w:rPr>
              <w:t>iam_policy.json, settings.py</w:t>
            </w:r>
          </w:p>
        </w:tc>
      </w:tr>
      <w:tr>
        <w:tc>
          <w:tcPr>
            <w:tcW w:type="dxa" w:w="2340"/>
            <w:shd w:fill="F8FAFC"/>
            <w:tcMar>
              <w:top w:w="80" w:type="dxa"/>
              <w:bottom w:w="80" w:type="dxa"/>
              <w:left w:w="90" w:type="dxa"/>
              <w:right w:w="90" w:type="dxa"/>
            </w:tcMar>
          </w:tcPr>
          <w:p>
            <w:r>
              <w:rPr>
                <w:color w:val="1E293B"/>
                <w:sz w:val="17"/>
              </w:rPr>
              <w:t>QA &amp; Docs Lead</w:t>
            </w:r>
          </w:p>
        </w:tc>
        <w:tc>
          <w:tcPr>
            <w:tcW w:type="dxa" w:w="2340"/>
            <w:shd w:fill="F8FAFC"/>
            <w:tcMar>
              <w:top w:w="80" w:type="dxa"/>
              <w:bottom w:w="80" w:type="dxa"/>
              <w:left w:w="90" w:type="dxa"/>
              <w:right w:w="90" w:type="dxa"/>
            </w:tcMar>
          </w:tcPr>
          <w:p>
            <w:r>
              <w:rPr>
                <w:color w:val="1E293B"/>
                <w:sz w:val="17"/>
              </w:rPr>
              <w:t>Automated test suite, CloudWatch telemetry</w:t>
            </w:r>
          </w:p>
        </w:tc>
        <w:tc>
          <w:tcPr>
            <w:tcW w:type="dxa" w:w="2340"/>
            <w:shd w:fill="F8FAFC"/>
            <w:tcMar>
              <w:top w:w="80" w:type="dxa"/>
              <w:bottom w:w="80" w:type="dxa"/>
              <w:left w:w="90" w:type="dxa"/>
              <w:right w:w="90" w:type="dxa"/>
            </w:tcMar>
          </w:tcPr>
          <w:p>
            <w:r>
              <w:rPr>
                <w:color w:val="1E293B"/>
                <w:sz w:val="17"/>
              </w:rPr>
              <w:t>Django Tests, CloudWatch</w:t>
            </w:r>
          </w:p>
        </w:tc>
        <w:tc>
          <w:tcPr>
            <w:tcW w:type="dxa" w:w="2340"/>
            <w:shd w:fill="F8FAFC"/>
            <w:tcMar>
              <w:top w:w="80" w:type="dxa"/>
              <w:bottom w:w="80" w:type="dxa"/>
              <w:left w:w="90" w:type="dxa"/>
              <w:right w:w="90" w:type="dxa"/>
            </w:tcMar>
          </w:tcPr>
          <w:p>
            <w:r>
              <w:rPr>
                <w:color w:val="1E293B"/>
                <w:sz w:val="17"/>
              </w:rPr>
              <w:t>tests.py (15 tests), Final Report</w:t>
            </w:r>
          </w:p>
        </w:tc>
      </w:tr>
    </w:tbl>
    <w:p>
      <w:pPr>
        <w:spacing w:after="80"/>
      </w:pPr>
    </w:p>
    <w:p>
      <w:pPr>
        <w:pStyle w:val="Heading1"/>
        <w:keepNext/>
        <w:spacing w:before="280" w:after="80"/>
      </w:pPr>
      <w:r>
        <w:rPr>
          <w:b/>
          <w:color w:val="1E3A8A"/>
          <w:sz w:val="32"/>
        </w:rPr>
        <w:t>3. Problem Statement &amp; Core Objectives</w:t>
      </w:r>
    </w:p>
    <w:p>
      <w:pPr>
        <w:spacing w:after="120" w:line="276" w:lineRule="auto"/>
      </w:pPr>
      <w:r>
        <w:rPr>
          <w:i w:val="0"/>
          <w:color w:val="1E293B"/>
        </w:rPr>
        <w:t>Without a structured cloud solution, campus lost &amp; found workflows suffer from: (1) lack of centralized indexing, (2) zero searchability across buildings/dates, (3) absence of item verification before return, and (4) obsolete notices that clutter physical boards.</w:t>
      </w:r>
    </w:p>
    <w:p>
      <w:pPr>
        <w:pStyle w:val="ListBullet"/>
        <w:spacing w:after="60" w:line="276" w:lineRule="auto"/>
      </w:pPr>
      <w:r>
        <w:rPr>
          <w:b/>
          <w:color w:val="0F172A"/>
        </w:rPr>
        <w:t xml:space="preserve">Objective 1 (Centralization): </w:t>
      </w:r>
      <w:r>
        <w:rPr>
          <w:color w:val="1E293B"/>
        </w:rPr>
        <w:t>Deliver a unified cloud catalog with instant keyword, category, status, and building filters.</w:t>
      </w:r>
    </w:p>
    <w:p>
      <w:pPr>
        <w:pStyle w:val="ListBullet"/>
        <w:spacing w:after="60" w:line="276" w:lineRule="auto"/>
      </w:pPr>
      <w:r>
        <w:rPr>
          <w:b/>
          <w:color w:val="0F172A"/>
        </w:rPr>
        <w:t xml:space="preserve">Objective 2 (Cloud Storage): </w:t>
      </w:r>
      <w:r>
        <w:rPr>
          <w:color w:val="1E293B"/>
        </w:rPr>
        <w:t>Decouple media uploads to Amazon S3 to preserve compute resources and prevent data loss on instance reboot.</w:t>
      </w:r>
    </w:p>
    <w:p>
      <w:pPr>
        <w:pStyle w:val="ListBullet"/>
        <w:spacing w:after="60" w:line="276" w:lineRule="auto"/>
      </w:pPr>
      <w:r>
        <w:rPr>
          <w:b/>
          <w:color w:val="0F172A"/>
        </w:rPr>
        <w:t xml:space="preserve">Objective 3 (Data Integrity): </w:t>
      </w:r>
      <w:r>
        <w:rPr>
          <w:color w:val="1E293B"/>
        </w:rPr>
        <w:t>Persist structured records and audit logs in managed Amazon RDS PostgreSQL in a private subnet.</w:t>
      </w:r>
    </w:p>
    <w:p>
      <w:pPr>
        <w:pStyle w:val="ListBullet"/>
        <w:spacing w:after="60" w:line="276" w:lineRule="auto"/>
      </w:pPr>
      <w:r>
        <w:rPr>
          <w:b/>
          <w:color w:val="0F172A"/>
        </w:rPr>
        <w:t xml:space="preserve">Objective 4 (Cloud Security): </w:t>
      </w:r>
      <w:r>
        <w:rPr>
          <w:color w:val="1E293B"/>
        </w:rPr>
        <w:t>Implement least-privilege IAM policies, Security Groups, and PBKDF2 password hashing.</w:t>
      </w:r>
    </w:p>
    <w:p>
      <w:pPr>
        <w:pStyle w:val="ListBullet"/>
        <w:spacing w:after="60" w:line="276" w:lineRule="auto"/>
      </w:pPr>
      <w:r>
        <w:rPr>
          <w:b/>
          <w:color w:val="0F172A"/>
        </w:rPr>
        <w:t xml:space="preserve">Objective 5 (Operations): </w:t>
      </w:r>
      <w:r>
        <w:rPr>
          <w:color w:val="1E293B"/>
        </w:rPr>
        <w:t>Automate EC2 provisioning and CloudWatch health monitoring via `/health/` telemetry endpoint.</w:t>
      </w:r>
    </w:p>
    <w:p>
      <w:pPr>
        <w:pStyle w:val="Heading1"/>
        <w:keepNext/>
        <w:spacing w:before="280" w:after="80"/>
      </w:pPr>
      <w:r>
        <w:rPr>
          <w:b/>
          <w:color w:val="1E3A8A"/>
          <w:sz w:val="32"/>
        </w:rPr>
        <w:t>4. Proposed Cloud &amp; Software Architecture</w:t>
      </w:r>
    </w:p>
    <w:p>
      <w:pPr>
        <w:pStyle w:val="ListBullet"/>
        <w:spacing w:after="60" w:line="276" w:lineRule="auto"/>
      </w:pPr>
      <w:r>
        <w:rPr>
          <w:b/>
          <w:color w:val="0F172A"/>
        </w:rPr>
        <w:t xml:space="preserve">Compute Layer: </w:t>
      </w:r>
      <w:r>
        <w:rPr>
          <w:color w:val="1E293B"/>
        </w:rPr>
        <w:t>Amazon EC2 (Ubuntu 24.04, t2.micro) hosting Nginx reverse proxy and Gunicorn WSGI daemon.</w:t>
      </w:r>
    </w:p>
    <w:p>
      <w:pPr>
        <w:pStyle w:val="ListBullet"/>
        <w:spacing w:after="60" w:line="276" w:lineRule="auto"/>
      </w:pPr>
      <w:r>
        <w:rPr>
          <w:b/>
          <w:color w:val="0F172A"/>
        </w:rPr>
        <w:t xml:space="preserve">Database Layer: </w:t>
      </w:r>
      <w:r>
        <w:rPr>
          <w:color w:val="1E293B"/>
        </w:rPr>
        <w:t>Amazon RDS PostgreSQL 15 managed database restricted to EC2 Security Group on port 5432.</w:t>
      </w:r>
    </w:p>
    <w:p>
      <w:pPr>
        <w:pStyle w:val="ListBullet"/>
        <w:spacing w:after="60" w:line="276" w:lineRule="auto"/>
      </w:pPr>
      <w:r>
        <w:rPr>
          <w:b/>
          <w:color w:val="0F172A"/>
        </w:rPr>
        <w:t xml:space="preserve">Storage Layer: </w:t>
      </w:r>
      <w:r>
        <w:rPr>
          <w:color w:val="1E293B"/>
        </w:rPr>
        <w:t>Amazon S3 bucket (`campusfind-item-images-capstone`) with direct Boto3 presigned/URL media handling.</w:t>
      </w:r>
    </w:p>
    <w:p>
      <w:pPr>
        <w:pStyle w:val="ListBullet"/>
        <w:spacing w:after="60" w:line="276" w:lineRule="auto"/>
      </w:pPr>
      <w:r>
        <w:rPr>
          <w:b/>
          <w:color w:val="0F172A"/>
        </w:rPr>
        <w:t xml:space="preserve">Security Layer: </w:t>
      </w:r>
      <w:r>
        <w:rPr>
          <w:color w:val="1E293B"/>
        </w:rPr>
        <w:t>AWS IAM least-privilege JSON policy and strictly gated Security Groups (Ports 22, 80, 443, 5432).</w:t>
      </w:r>
    </w:p>
    <w:p>
      <w:pPr>
        <w:pStyle w:val="ListBullet"/>
        <w:spacing w:after="60" w:line="276" w:lineRule="auto"/>
      </w:pPr>
      <w:r>
        <w:rPr>
          <w:b/>
          <w:color w:val="0F172A"/>
        </w:rPr>
        <w:t xml:space="preserve">Telemetry Layer: </w:t>
      </w:r>
      <w:r>
        <w:rPr>
          <w:color w:val="1E293B"/>
        </w:rPr>
        <w:t>Amazon CloudWatch CPU/Network alarms coupled with `/health/` database latency telemetry.</w:t>
      </w:r>
    </w:p>
    <w:p>
      <w:pPr>
        <w:pStyle w:val="Heading1"/>
        <w:keepNext/>
        <w:spacing w:before="280" w:after="80"/>
      </w:pPr>
      <w:r>
        <w:rPr>
          <w:b/>
          <w:color w:val="1E3A8A"/>
          <w:sz w:val="32"/>
        </w:rPr>
        <w:t>5. 3-Day Implementation Work Plan</w:t>
      </w:r>
    </w:p>
    <w:p>
      <w:pPr>
        <w:pStyle w:val="ListBullet"/>
        <w:spacing w:after="60" w:line="276" w:lineRule="auto"/>
      </w:pPr>
      <w:r>
        <w:rPr>
          <w:b/>
          <w:color w:val="0F172A"/>
        </w:rPr>
        <w:t xml:space="preserve">Day 1 (Core Build): </w:t>
      </w:r>
      <w:r>
        <w:rPr>
          <w:color w:val="1E293B"/>
        </w:rPr>
        <w:t>Django models, CRUD logic, user authentication, Bootstrap templates, and local SQLite/media testing.</w:t>
      </w:r>
    </w:p>
    <w:p>
      <w:pPr>
        <w:pStyle w:val="ListBullet"/>
        <w:spacing w:after="60" w:line="276" w:lineRule="auto"/>
      </w:pPr>
      <w:r>
        <w:rPr>
          <w:b/>
          <w:color w:val="0F172A"/>
        </w:rPr>
        <w:t xml:space="preserve">Day 2 (AWS Services): </w:t>
      </w:r>
      <w:r>
        <w:rPr>
          <w:color w:val="1E293B"/>
        </w:rPr>
        <w:t>EC2 provisioning, RDS database connection, S3 storage integration, Nginx/Gunicorn setup.</w:t>
      </w:r>
    </w:p>
    <w:p>
      <w:pPr>
        <w:pStyle w:val="ListBullet"/>
        <w:spacing w:after="60" w:line="276" w:lineRule="auto"/>
      </w:pPr>
      <w:r>
        <w:rPr>
          <w:b/>
          <w:color w:val="0F172A"/>
        </w:rPr>
        <w:t xml:space="preserve">Day 3 (Polish &amp; QA): </w:t>
      </w:r>
      <w:r>
        <w:rPr>
          <w:color w:val="1E293B"/>
        </w:rPr>
        <w:t>Automated test suite (15 tests passing), printable flyer polish, CloudWatch validation, documentation &amp; video recording.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CSBC 252: Introduction to Cloud Computing — Semester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CampusFind Capstone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